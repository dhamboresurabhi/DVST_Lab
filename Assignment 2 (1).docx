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5C3AB607" w14:paraId="44051914" wp14:textId="658BA7FE">
      <w:pPr>
        <w:pStyle w:val="Normal"/>
        <w:rPr>
          <w:b w:val="1"/>
          <w:bCs w:val="1"/>
          <w:sz w:val="36"/>
          <w:szCs w:val="36"/>
        </w:rPr>
      </w:pPr>
      <w:r w:rsidRPr="5C3AB607" w:rsidR="339BAA16">
        <w:rPr>
          <w:b w:val="1"/>
          <w:bCs w:val="1"/>
          <w:sz w:val="32"/>
          <w:szCs w:val="32"/>
        </w:rPr>
        <w:t xml:space="preserve">Assignment </w:t>
      </w:r>
      <w:r w:rsidRPr="5C3AB607" w:rsidR="60DE747F">
        <w:rPr>
          <w:b w:val="1"/>
          <w:bCs w:val="1"/>
          <w:sz w:val="32"/>
          <w:szCs w:val="32"/>
        </w:rPr>
        <w:t>2</w:t>
      </w:r>
    </w:p>
    <w:p xmlns:wp14="http://schemas.microsoft.com/office/word/2010/wordml" w:rsidP="5C3AB607" w14:paraId="4B3D70F1" wp14:textId="54A2E554">
      <w:pPr>
        <w:pStyle w:val="Normal"/>
      </w:pPr>
      <w:r w:rsidRPr="5C3AB607" w:rsidR="5C3AB607">
        <w:rPr>
          <w:b w:val="1"/>
          <w:bCs w:val="1"/>
          <w:sz w:val="24"/>
          <w:szCs w:val="24"/>
        </w:rPr>
        <w:t>Aim</w:t>
      </w:r>
      <w:r w:rsidRPr="5C3AB607" w:rsidR="2EF401B7">
        <w:rPr>
          <w:b w:val="1"/>
          <w:bCs w:val="1"/>
          <w:sz w:val="24"/>
          <w:szCs w:val="24"/>
        </w:rPr>
        <w:t>:</w:t>
      </w:r>
      <w:r w:rsidRPr="5C3AB607" w:rsidR="2EF401B7">
        <w:rPr>
          <w:b w:val="1"/>
          <w:bCs w:val="1"/>
        </w:rPr>
        <w:t xml:space="preserve"> </w:t>
      </w:r>
      <w:r w:rsidRPr="5C3AB607" w:rsidR="163DD1F3">
        <w:rPr>
          <w:b w:val="0"/>
          <w:bCs w:val="0"/>
          <w:sz w:val="24"/>
          <w:szCs w:val="24"/>
        </w:rPr>
        <w:t>Implementing data preparation and data modeling in power BI</w:t>
      </w:r>
    </w:p>
    <w:p xmlns:wp14="http://schemas.microsoft.com/office/word/2010/wordml" w:rsidP="5C3AB607" w14:paraId="10405059" wp14:textId="77777777">
      <w:pPr>
        <w:rPr>
          <w:b w:val="1"/>
          <w:bCs w:val="1"/>
        </w:rPr>
      </w:pPr>
      <w:r>
        <w:br/>
      </w:r>
      <w:r w:rsidRPr="5C3AB607" w:rsidR="5C3AB607">
        <w:rPr>
          <w:b w:val="1"/>
          <w:bCs w:val="1"/>
        </w:rPr>
        <w:t>Tool Used</w:t>
      </w:r>
    </w:p>
    <w:p xmlns:wp14="http://schemas.microsoft.com/office/word/2010/wordml" w14:paraId="7CC157A7" wp14:textId="77777777">
      <w:r>
        <w:t>• Power BI Desktop</w:t>
      </w:r>
    </w:p>
    <w:p xmlns:wp14="http://schemas.microsoft.com/office/word/2010/wordml" w14:paraId="010EC4E8" wp14:textId="77777777">
      <w:r>
        <w:t>• Power Query Editor</w:t>
      </w:r>
    </w:p>
    <w:p xmlns:wp14="http://schemas.microsoft.com/office/word/2010/wordml" w14:paraId="2C4E01F2" wp14:textId="77777777">
      <w:r>
        <w:br/>
      </w:r>
      <w:r w:rsidRPr="5C3AB607" w:rsidR="5C3AB607">
        <w:rPr>
          <w:b w:val="1"/>
          <w:bCs w:val="1"/>
        </w:rPr>
        <w:t>Data Cleaning Step</w:t>
      </w:r>
    </w:p>
    <w:p xmlns:wp14="http://schemas.microsoft.com/office/word/2010/wordml" w14:paraId="7F269F84" wp14:textId="77777777">
      <w:r w:rsidR="5C3AB607">
        <w:rPr/>
        <w:t>• Replaced all null and empty values with 0</w:t>
      </w:r>
    </w:p>
    <w:p w:rsidR="303688B9" w:rsidP="5C3AB607" w:rsidRDefault="303688B9" w14:paraId="432B97F0" w14:textId="18217BD6">
      <w:pPr>
        <w:pStyle w:val="Normal"/>
      </w:pPr>
      <w:r w:rsidRPr="5C3AB607" w:rsidR="303688B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•</w:t>
      </w:r>
      <w:r w:rsidRPr="5C3AB607" w:rsidR="303688B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correcting column data types</w:t>
      </w:r>
    </w:p>
    <w:p xmlns:wp14="http://schemas.microsoft.com/office/word/2010/wordml" w:rsidP="5C3AB607" w14:paraId="0621E9DF" wp14:textId="77777777">
      <w:pPr>
        <w:rPr>
          <w:b w:val="1"/>
          <w:bCs w:val="1"/>
        </w:rPr>
      </w:pPr>
      <w:r>
        <w:br/>
      </w:r>
      <w:r w:rsidRPr="5C3AB607" w:rsidR="5C3AB607">
        <w:rPr>
          <w:b w:val="1"/>
          <w:bCs w:val="1"/>
        </w:rPr>
        <w:t>Before Cleaning</w:t>
      </w:r>
    </w:p>
    <w:p w:rsidR="424F3812" w:rsidRDefault="424F3812" w14:paraId="0BD21736" w14:textId="212D2678">
      <w:r w:rsidR="424F3812">
        <w:drawing>
          <wp:inline wp14:editId="68D9544B" wp14:anchorId="500BF7F9">
            <wp:extent cx="5486400" cy="3086100"/>
            <wp:effectExtent l="0" t="0" r="0" b="0"/>
            <wp:docPr id="872733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733639" name="Picture 872733639"/>
                    <pic:cNvPicPr/>
                  </pic:nvPicPr>
                  <pic:blipFill>
                    <a:blip xmlns:r="http://schemas.openxmlformats.org/officeDocument/2006/relationships" r:embed="rId1889057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AB607" w:rsidRDefault="5C3AB607" w14:paraId="4997C9D3" w14:textId="38206310"/>
    <w:p w:rsidR="5C3AB607" w:rsidRDefault="5C3AB607" w14:paraId="1C9D5952" w14:textId="48A6BF77"/>
    <w:p w:rsidR="5C3AB607" w:rsidRDefault="5C3AB607" w14:paraId="662C4432" w14:textId="38134FB6"/>
    <w:p w:rsidR="5C3AB607" w:rsidP="5C3AB607" w:rsidRDefault="5C3AB607" w14:paraId="39F81C47" w14:textId="0106FB1B">
      <w:pPr>
        <w:rPr>
          <w:b w:val="1"/>
          <w:bCs w:val="1"/>
        </w:rPr>
      </w:pPr>
    </w:p>
    <w:p xmlns:wp14="http://schemas.microsoft.com/office/word/2010/wordml" w14:paraId="2BE5FEB9" wp14:textId="3DC061A1">
      <w:r w:rsidRPr="5C3AB607" w:rsidR="5C3AB607">
        <w:rPr>
          <w:b w:val="1"/>
          <w:bCs w:val="1"/>
        </w:rPr>
        <w:t>After Cleaning</w:t>
      </w:r>
    </w:p>
    <w:p xmlns:wp14="http://schemas.microsoft.com/office/word/2010/wordml" w14:paraId="15CBAF24" wp14:textId="7FB69B96">
      <w:r w:rsidR="335BF1A1">
        <w:drawing>
          <wp:inline xmlns:wp14="http://schemas.microsoft.com/office/word/2010/wordprocessingDrawing" wp14:editId="1BD10428" wp14:anchorId="1D777663">
            <wp:extent cx="5486400" cy="3086100"/>
            <wp:effectExtent l="0" t="0" r="0" b="0"/>
            <wp:docPr id="1656619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619750" name="Picture 1656619750"/>
                    <pic:cNvPicPr/>
                  </pic:nvPicPr>
                  <pic:blipFill>
                    <a:blip xmlns:r="http://schemas.openxmlformats.org/officeDocument/2006/relationships" r:embed="rId955763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3AB607" w:rsidR="5C3AB607">
        <w:rPr>
          <w:b w:val="1"/>
          <w:bCs w:val="1"/>
        </w:rPr>
        <w:t>Model View</w:t>
      </w:r>
    </w:p>
    <w:p xmlns:wp14="http://schemas.microsoft.com/office/word/2010/wordml" w14:paraId="14802DEF" wp14:textId="77777777">
      <w:r>
        <w:t>Tables loaded:</w:t>
      </w:r>
    </w:p>
    <w:p xmlns:wp14="http://schemas.microsoft.com/office/word/2010/wordml" w14:paraId="7786D2BC" wp14:textId="20188AF8">
      <w:r w:rsidR="5C3AB607">
        <w:rPr/>
        <w:t xml:space="preserve">• </w:t>
      </w:r>
      <w:r w:rsidR="5C3AB607">
        <w:rPr/>
        <w:t>ipl_batting_card</w:t>
      </w:r>
    </w:p>
    <w:p xmlns:wp14="http://schemas.microsoft.com/office/word/2010/wordml" w14:paraId="3DF055E4" wp14:textId="0F2EB189">
      <w:r w:rsidR="5C3AB607">
        <w:rPr/>
        <w:t>No relationship created</w:t>
      </w:r>
    </w:p>
    <w:p w:rsidR="146433FD" w:rsidRDefault="146433FD" w14:paraId="6A5AEDDC" w14:textId="7D4A5268">
      <w:r w:rsidR="146433FD">
        <w:drawing>
          <wp:inline wp14:editId="1622B9B8" wp14:anchorId="7D9C167D">
            <wp:extent cx="5486400" cy="3086100"/>
            <wp:effectExtent l="0" t="0" r="0" b="0"/>
            <wp:docPr id="195703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03039" name="Picture 195703039"/>
                    <pic:cNvPicPr/>
                  </pic:nvPicPr>
                  <pic:blipFill>
                    <a:blip xmlns:r="http://schemas.openxmlformats.org/officeDocument/2006/relationships" r:embed="rId1820537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96BE677" wp14:textId="1423F48D">
      <w:r>
        <w:br/>
      </w:r>
    </w:p>
    <w:p xmlns:wp14="http://schemas.microsoft.com/office/word/2010/wordml" w14:paraId="2B2A7A39" wp14:textId="4B21794E">
      <w:r w:rsidRPr="5C3AB607" w:rsidR="5C3AB607">
        <w:rPr>
          <w:b w:val="1"/>
          <w:bCs w:val="1"/>
        </w:rPr>
        <w:t>Conclusion</w:t>
      </w:r>
    </w:p>
    <w:p xmlns:wp14="http://schemas.microsoft.com/office/word/2010/wordml" w14:paraId="4667CA38" wp14:textId="77777777">
      <w:r>
        <w:t>The data was cleaned successfully and prepared for visualization in Power BI.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58AF4B"/>
    <w:rsid w:val="0A58AF4B"/>
    <w:rsid w:val="0DCEB83C"/>
    <w:rsid w:val="146433FD"/>
    <w:rsid w:val="163DD1F3"/>
    <w:rsid w:val="1AA32273"/>
    <w:rsid w:val="25B7C4B9"/>
    <w:rsid w:val="2E959E21"/>
    <w:rsid w:val="2EF401B7"/>
    <w:rsid w:val="303688B9"/>
    <w:rsid w:val="335BF1A1"/>
    <w:rsid w:val="339BAA16"/>
    <w:rsid w:val="35A6314A"/>
    <w:rsid w:val="424F3812"/>
    <w:rsid w:val="4CFA85CB"/>
    <w:rsid w:val="4E3A6B78"/>
    <w:rsid w:val="4FE6EE8D"/>
    <w:rsid w:val="53B21EB8"/>
    <w:rsid w:val="58E39B0F"/>
    <w:rsid w:val="5C3AB607"/>
    <w:rsid w:val="5DD97202"/>
    <w:rsid w:val="5DD97202"/>
    <w:rsid w:val="60DE747F"/>
    <w:rsid w:val="7B541FD7"/>
    <w:rsid w:val="7B54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B128252-481A-4CFD-867F-ABDBA70D1C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889057401" /><Relationship Type="http://schemas.openxmlformats.org/officeDocument/2006/relationships/image" Target="/media/image2.png" Id="rId955763417" /><Relationship Type="http://schemas.openxmlformats.org/officeDocument/2006/relationships/image" Target="/media/image3.png" Id="rId18205374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Tejaswini Bagul</lastModifiedBy>
  <revision>2</revision>
  <dcterms:created xsi:type="dcterms:W3CDTF">2013-12-23T23:15:00.0000000Z</dcterms:created>
  <dcterms:modified xsi:type="dcterms:W3CDTF">2026-01-16T14:20:15.0588462Z</dcterms:modified>
  <category/>
</coreProperties>
</file>